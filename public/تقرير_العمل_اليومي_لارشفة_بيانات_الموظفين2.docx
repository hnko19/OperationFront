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5729" w14:textId="77777777" w:rsidR="00ED1F53" w:rsidRPr="006C34F6" w:rsidRDefault="00ED1F53" w:rsidP="00AB1B77">
      <w:pPr>
        <w:bidi/>
        <w:jc w:val="center"/>
        <w:rPr>
          <w:rFonts w:asciiTheme="minorHAnsi" w:hAnsiTheme="minorHAnsi" w:cs="Arial"/>
          <w:sz w:val="28"/>
          <w:szCs w:val="28"/>
          <w:rtl/>
        </w:rPr>
      </w:pPr>
      <w:r w:rsidRPr="006C34F6">
        <w:rPr>
          <w:rFonts w:asciiTheme="minorHAnsi" w:hAnsiTheme="minorHAnsi" w:cs="Arial"/>
          <w:sz w:val="28"/>
          <w:szCs w:val="28"/>
          <w:rtl/>
        </w:rPr>
        <w:t>بسم الله الرحمن الرحيم</w:t>
      </w:r>
    </w:p>
    <w:p w14:paraId="0F4A3CC8" w14:textId="77777777" w:rsidR="008A4A1E" w:rsidRDefault="008A4A1E" w:rsidP="006C34F6">
      <w:pPr>
        <w:bidi/>
        <w:rPr>
          <w:rFonts w:asciiTheme="minorHAnsi" w:hAnsiTheme="minorHAnsi" w:cs="Arial"/>
          <w:sz w:val="24"/>
          <w:szCs w:val="24"/>
          <w:rtl/>
        </w:rPr>
      </w:pPr>
    </w:p>
    <w:p w14:paraId="18C428E7" w14:textId="7ADD1A63" w:rsidR="006C34F6" w:rsidRPr="008A4A1E" w:rsidRDefault="008A4A1E" w:rsidP="008A4A1E">
      <w:pPr>
        <w:bidi/>
        <w:rPr>
          <w:rFonts w:asciiTheme="minorHAnsi" w:hAnsiTheme="minorHAnsi" w:cs="Arial"/>
          <w:sz w:val="24"/>
          <w:szCs w:val="24"/>
          <w:rtl/>
        </w:rPr>
      </w:pPr>
      <w:r w:rsidRPr="008A4A1E">
        <w:rPr>
          <w:rFonts w:asciiTheme="minorHAnsi" w:hAnsiTheme="minorHAnsi" w:cs="Arial" w:hint="cs"/>
          <w:sz w:val="24"/>
          <w:szCs w:val="24"/>
          <w:rtl/>
        </w:rPr>
        <w:t>التاريخ : 14/ 09/ 2026م</w:t>
      </w:r>
    </w:p>
    <w:p w14:paraId="398429C7" w14:textId="1458410C" w:rsidR="006C34F6" w:rsidRPr="006C34F6" w:rsidRDefault="006C34F6" w:rsidP="006C34F6">
      <w:pPr>
        <w:bidi/>
        <w:rPr>
          <w:rFonts w:asciiTheme="minorHAnsi" w:hAnsiTheme="minorHAnsi" w:cs="Arial"/>
          <w:sz w:val="28"/>
          <w:szCs w:val="28"/>
          <w:rtl/>
        </w:rPr>
      </w:pPr>
      <w:r w:rsidRPr="006C34F6">
        <w:rPr>
          <w:rFonts w:asciiTheme="minorHAnsi" w:hAnsiTheme="minorHAnsi" w:cs="Arial"/>
          <w:sz w:val="28"/>
          <w:szCs w:val="28"/>
          <w:rtl/>
        </w:rPr>
        <w:t>السيد / مدير الادارة العامة للموارد البشرية</w:t>
      </w:r>
    </w:p>
    <w:p w14:paraId="03BE1703" w14:textId="1EB9CFC7" w:rsidR="008A4A1E" w:rsidRPr="006C34F6" w:rsidRDefault="006C34F6" w:rsidP="008A4A1E">
      <w:pPr>
        <w:bidi/>
        <w:rPr>
          <w:rFonts w:asciiTheme="minorHAnsi" w:hAnsiTheme="minorHAnsi" w:cs="Arial"/>
          <w:sz w:val="28"/>
          <w:szCs w:val="28"/>
          <w:rtl/>
        </w:rPr>
      </w:pPr>
      <w:r w:rsidRPr="006C34F6">
        <w:rPr>
          <w:rFonts w:asciiTheme="minorHAnsi" w:hAnsiTheme="minorHAnsi" w:cs="Arial"/>
          <w:sz w:val="28"/>
          <w:szCs w:val="28"/>
          <w:rtl/>
        </w:rPr>
        <w:t>بواسطة / السيد مدير ادارة تقنية المعلومات</w:t>
      </w:r>
    </w:p>
    <w:p w14:paraId="5614A2EF" w14:textId="77777777" w:rsidR="006C34F6" w:rsidRPr="006C34F6" w:rsidRDefault="006C34F6" w:rsidP="006C34F6">
      <w:pPr>
        <w:bidi/>
        <w:rPr>
          <w:rFonts w:asciiTheme="minorHAnsi" w:hAnsiTheme="minorHAnsi"/>
          <w:rtl/>
        </w:rPr>
      </w:pPr>
    </w:p>
    <w:p w14:paraId="325FF4CF" w14:textId="77777777" w:rsidR="00C80811" w:rsidRPr="006C34F6" w:rsidRDefault="00C92ECB" w:rsidP="00AB1B77">
      <w:pPr>
        <w:bidi/>
        <w:jc w:val="center"/>
        <w:rPr>
          <w:rFonts w:asciiTheme="minorHAnsi" w:hAnsiTheme="minorHAnsi"/>
          <w:u w:val="single"/>
        </w:rPr>
      </w:pPr>
      <w:r w:rsidRPr="006C34F6">
        <w:rPr>
          <w:rFonts w:asciiTheme="minorHAnsi" w:hAnsiTheme="minorHAnsi" w:cs="Arial"/>
          <w:b/>
          <w:bCs/>
          <w:sz w:val="30"/>
          <w:szCs w:val="30"/>
          <w:u w:val="single"/>
          <w:rtl/>
        </w:rPr>
        <w:t>إدخال</w:t>
      </w:r>
      <w:r w:rsidRPr="006C34F6">
        <w:rPr>
          <w:rFonts w:asciiTheme="minorHAnsi" w:hAnsiTheme="minorHAnsi"/>
          <w:b/>
          <w:sz w:val="30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30"/>
          <w:szCs w:val="30"/>
          <w:u w:val="single"/>
          <w:rtl/>
        </w:rPr>
        <w:t>وأرشفة</w:t>
      </w:r>
      <w:r w:rsidRPr="006C34F6">
        <w:rPr>
          <w:rFonts w:asciiTheme="minorHAnsi" w:hAnsiTheme="minorHAnsi"/>
          <w:b/>
          <w:sz w:val="30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30"/>
          <w:szCs w:val="30"/>
          <w:u w:val="single"/>
          <w:rtl/>
        </w:rPr>
        <w:t>بيانات</w:t>
      </w:r>
      <w:r w:rsidRPr="006C34F6">
        <w:rPr>
          <w:rFonts w:asciiTheme="minorHAnsi" w:hAnsiTheme="minorHAnsi"/>
          <w:b/>
          <w:sz w:val="30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30"/>
          <w:szCs w:val="30"/>
          <w:u w:val="single"/>
          <w:rtl/>
        </w:rPr>
        <w:t>الموظفين</w:t>
      </w:r>
    </w:p>
    <w:p w14:paraId="263F6CF0" w14:textId="77777777" w:rsidR="00C80811" w:rsidRPr="006C34F6" w:rsidRDefault="00A06B68" w:rsidP="00A06B68">
      <w:pPr>
        <w:bidi/>
        <w:jc w:val="center"/>
        <w:rPr>
          <w:rFonts w:asciiTheme="minorHAnsi" w:hAnsiTheme="minorHAnsi"/>
        </w:rPr>
      </w:pPr>
      <w:r w:rsidRPr="006C34F6">
        <w:rPr>
          <w:rFonts w:asciiTheme="minorHAnsi" w:hAnsiTheme="minorHAnsi" w:cs="Arial"/>
          <w:b/>
          <w:bCs/>
          <w:rtl/>
        </w:rPr>
        <w:t>التاريخ:08-09-2026  الي 13-09-2026</w:t>
      </w:r>
      <w:r w:rsidRPr="006C34F6">
        <w:rPr>
          <w:rFonts w:asciiTheme="minorHAnsi" w:hAnsiTheme="minorHAnsi"/>
          <w:b/>
        </w:rPr>
        <w:t xml:space="preserve"> </w:t>
      </w:r>
    </w:p>
    <w:p w14:paraId="6A42EE74" w14:textId="77777777" w:rsidR="00C80811" w:rsidRPr="006C34F6" w:rsidRDefault="00C80811">
      <w:pPr>
        <w:rPr>
          <w:rFonts w:asciiTheme="minorHAnsi" w:hAnsiTheme="minorHAnsi"/>
        </w:rPr>
      </w:pPr>
    </w:p>
    <w:p w14:paraId="24C2CBFB" w14:textId="77777777" w:rsidR="00C80811" w:rsidRPr="006C34F6" w:rsidRDefault="00C92ECB" w:rsidP="00AB1B77">
      <w:pPr>
        <w:bidi/>
        <w:rPr>
          <w:rFonts w:asciiTheme="minorHAnsi" w:hAnsiTheme="minorHAnsi"/>
          <w:u w:val="single"/>
        </w:rPr>
      </w:pP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أولاً</w:t>
      </w:r>
      <w:r w:rsidRPr="006C34F6">
        <w:rPr>
          <w:rFonts w:asciiTheme="minorHAnsi" w:hAnsiTheme="minorHAnsi"/>
          <w:b/>
          <w:sz w:val="28"/>
          <w:u w:val="single"/>
        </w:rPr>
        <w:t xml:space="preserve">: </w:t>
      </w: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الملخص</w:t>
      </w:r>
      <w:r w:rsidRPr="006C34F6">
        <w:rPr>
          <w:rFonts w:asciiTheme="minorHAnsi" w:hAnsiTheme="minorHAnsi"/>
          <w:b/>
          <w:sz w:val="28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التنفيذي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C80811" w:rsidRPr="006C34F6" w14:paraId="175883DE" w14:textId="77777777" w:rsidTr="00ED1F53">
        <w:tc>
          <w:tcPr>
            <w:tcW w:w="5100" w:type="dxa"/>
            <w:shd w:val="clear" w:color="auto" w:fill="D9D9D9" w:themeFill="background1" w:themeFillShade="D9"/>
          </w:tcPr>
          <w:p w14:paraId="60182EFA" w14:textId="77777777" w:rsidR="00C80811" w:rsidRPr="006C34F6" w:rsidRDefault="00AB1B77" w:rsidP="006C34F6">
            <w:pPr>
              <w:bidi/>
              <w:jc w:val="center"/>
              <w:rPr>
                <w:rFonts w:asciiTheme="minorHAnsi" w:hAnsiTheme="minorHAnsi"/>
                <w:sz w:val="32"/>
                <w:szCs w:val="32"/>
              </w:rPr>
            </w:pP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الاجمالي</w:t>
            </w:r>
          </w:p>
        </w:tc>
        <w:tc>
          <w:tcPr>
            <w:tcW w:w="5100" w:type="dxa"/>
            <w:shd w:val="clear" w:color="auto" w:fill="D9D9D9" w:themeFill="background1" w:themeFillShade="D9"/>
          </w:tcPr>
          <w:p w14:paraId="1ACF2203" w14:textId="77777777" w:rsidR="00C80811" w:rsidRPr="006C34F6" w:rsidRDefault="00AB1B77" w:rsidP="006C34F6">
            <w:pPr>
              <w:bidi/>
              <w:jc w:val="center"/>
              <w:rPr>
                <w:rFonts w:asciiTheme="minorHAnsi" w:hAnsiTheme="minorHAnsi"/>
                <w:sz w:val="32"/>
                <w:szCs w:val="32"/>
              </w:rPr>
            </w:pP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البند</w:t>
            </w:r>
          </w:p>
        </w:tc>
      </w:tr>
      <w:tr w:rsidR="00AB1B77" w:rsidRPr="006C34F6" w14:paraId="43F9CF5B" w14:textId="77777777" w:rsidTr="00ED1F53">
        <w:tc>
          <w:tcPr>
            <w:tcW w:w="5100" w:type="dxa"/>
          </w:tcPr>
          <w:p w14:paraId="39C786A8" w14:textId="77777777" w:rsidR="00AB1B77" w:rsidRPr="006C34F6" w:rsidRDefault="004A75C0" w:rsidP="006C34F6">
            <w:pPr>
              <w:bidi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34F6">
              <w:rPr>
                <w:rFonts w:asciiTheme="minorHAnsi" w:hAnsiTheme="minorHAnsi"/>
                <w:b/>
                <w:bCs/>
                <w:sz w:val="28"/>
                <w:szCs w:val="28"/>
                <w:rtl/>
              </w:rPr>
              <w:t>138</w:t>
            </w:r>
          </w:p>
        </w:tc>
        <w:tc>
          <w:tcPr>
            <w:tcW w:w="5100" w:type="dxa"/>
          </w:tcPr>
          <w:p w14:paraId="3685BEE9" w14:textId="77777777" w:rsidR="00AB1B77" w:rsidRPr="006C34F6" w:rsidRDefault="00AB1B77" w:rsidP="00AB1B77">
            <w:pPr>
              <w:bidi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إجمالي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الموظفين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الذين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تم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إدخال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>/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أرشفة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بياناتهم</w:t>
            </w:r>
          </w:p>
        </w:tc>
      </w:tr>
      <w:tr w:rsidR="00AB1B77" w:rsidRPr="006C34F6" w14:paraId="5AD36D33" w14:textId="77777777" w:rsidTr="00ED1F53">
        <w:tc>
          <w:tcPr>
            <w:tcW w:w="5100" w:type="dxa"/>
          </w:tcPr>
          <w:p w14:paraId="6194A050" w14:textId="77777777" w:rsidR="00AB1B77" w:rsidRPr="006C34F6" w:rsidRDefault="00007290" w:rsidP="006C34F6">
            <w:pPr>
              <w:bidi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34F6">
              <w:rPr>
                <w:rFonts w:asciiTheme="minorHAnsi" w:hAnsiTheme="minorHAnsi"/>
                <w:b/>
                <w:bCs/>
                <w:sz w:val="28"/>
                <w:szCs w:val="28"/>
                <w:rtl/>
              </w:rPr>
              <w:t>822</w:t>
            </w:r>
          </w:p>
        </w:tc>
        <w:tc>
          <w:tcPr>
            <w:tcW w:w="5100" w:type="dxa"/>
          </w:tcPr>
          <w:p w14:paraId="1DD6F721" w14:textId="77777777" w:rsidR="00AB1B77" w:rsidRPr="006C34F6" w:rsidRDefault="00AB1B77" w:rsidP="00AB1B77">
            <w:pPr>
              <w:bidi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إجمالي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المستندات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المؤرشفة</w:t>
            </w:r>
          </w:p>
        </w:tc>
      </w:tr>
      <w:tr w:rsidR="00AB1B77" w:rsidRPr="006C34F6" w14:paraId="066D5879" w14:textId="77777777" w:rsidTr="00ED1F53">
        <w:tc>
          <w:tcPr>
            <w:tcW w:w="5100" w:type="dxa"/>
          </w:tcPr>
          <w:p w14:paraId="7C1130EA" w14:textId="77777777" w:rsidR="00AB1B77" w:rsidRPr="006C34F6" w:rsidRDefault="004A75C0" w:rsidP="006C34F6">
            <w:pPr>
              <w:bidi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34F6">
              <w:rPr>
                <w:rFonts w:asciiTheme="minorHAnsi" w:hAnsiTheme="minorHAnsi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5100" w:type="dxa"/>
          </w:tcPr>
          <w:p w14:paraId="3A8E76B9" w14:textId="77777777" w:rsidR="00AB1B77" w:rsidRPr="006C34F6" w:rsidRDefault="00AB1B77" w:rsidP="00AB1B77">
            <w:pPr>
              <w:bidi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عدد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المستخدمين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الذين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قاموا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بالعمل</w:t>
            </w:r>
          </w:p>
        </w:tc>
      </w:tr>
      <w:tr w:rsidR="00AB1B77" w:rsidRPr="006C34F6" w14:paraId="79BF0E53" w14:textId="77777777" w:rsidTr="00ED1F53">
        <w:tc>
          <w:tcPr>
            <w:tcW w:w="5100" w:type="dxa"/>
          </w:tcPr>
          <w:p w14:paraId="2BE7D574" w14:textId="3861DA98" w:rsidR="00AB1B77" w:rsidRPr="006C34F6" w:rsidRDefault="00AB1B77" w:rsidP="006C34F6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خالدة تاج السر</w:t>
            </w:r>
          </w:p>
        </w:tc>
        <w:tc>
          <w:tcPr>
            <w:tcW w:w="5100" w:type="dxa"/>
          </w:tcPr>
          <w:p w14:paraId="77F47F28" w14:textId="77777777" w:rsidR="00AB1B77" w:rsidRPr="006C34F6" w:rsidRDefault="00AB1B77" w:rsidP="00AB1B77">
            <w:pPr>
              <w:bidi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أعلى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مستخدم</w:t>
            </w:r>
            <w:r w:rsidRPr="006C34F6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 w:rsidRPr="006C34F6">
              <w:rPr>
                <w:rFonts w:asciiTheme="minorHAnsi" w:hAnsiTheme="minorHAnsi" w:cs="Arial"/>
                <w:sz w:val="28"/>
                <w:szCs w:val="28"/>
                <w:rtl/>
              </w:rPr>
              <w:t>إنجازاً</w:t>
            </w:r>
          </w:p>
        </w:tc>
      </w:tr>
    </w:tbl>
    <w:p w14:paraId="31957C77" w14:textId="77777777" w:rsidR="00C80811" w:rsidRPr="006C34F6" w:rsidRDefault="00C80811">
      <w:pPr>
        <w:rPr>
          <w:rFonts w:asciiTheme="minorHAnsi" w:hAnsiTheme="minorHAnsi"/>
        </w:rPr>
      </w:pPr>
    </w:p>
    <w:p w14:paraId="4ED4B3E0" w14:textId="77777777" w:rsidR="00C80811" w:rsidRPr="006C34F6" w:rsidRDefault="00C92ECB" w:rsidP="00AB1B77">
      <w:pPr>
        <w:bidi/>
        <w:rPr>
          <w:rFonts w:asciiTheme="minorHAnsi" w:hAnsiTheme="minorHAnsi"/>
          <w:u w:val="single"/>
        </w:rPr>
      </w:pP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ثانياً</w:t>
      </w:r>
      <w:r w:rsidRPr="006C34F6">
        <w:rPr>
          <w:rFonts w:asciiTheme="minorHAnsi" w:hAnsiTheme="minorHAnsi"/>
          <w:b/>
          <w:sz w:val="28"/>
          <w:u w:val="single"/>
        </w:rPr>
        <w:t xml:space="preserve">: </w:t>
      </w: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تفصيل</w:t>
      </w:r>
      <w:r w:rsidRPr="006C34F6">
        <w:rPr>
          <w:rFonts w:asciiTheme="minorHAnsi" w:hAnsiTheme="minorHAnsi"/>
          <w:b/>
          <w:sz w:val="28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العمل</w:t>
      </w:r>
      <w:r w:rsidRPr="006C34F6">
        <w:rPr>
          <w:rFonts w:asciiTheme="minorHAnsi" w:hAnsiTheme="minorHAnsi"/>
          <w:b/>
          <w:sz w:val="28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حسب</w:t>
      </w:r>
      <w:r w:rsidRPr="006C34F6">
        <w:rPr>
          <w:rFonts w:asciiTheme="minorHAnsi" w:hAnsiTheme="minorHAnsi"/>
          <w:b/>
          <w:sz w:val="28"/>
          <w:u w:val="single"/>
        </w:rPr>
        <w:t xml:space="preserve"> </w:t>
      </w:r>
      <w:r w:rsidRPr="006C34F6">
        <w:rPr>
          <w:rFonts w:asciiTheme="minorHAnsi" w:hAnsiTheme="minorHAnsi" w:cs="Arial"/>
          <w:b/>
          <w:bCs/>
          <w:sz w:val="28"/>
          <w:szCs w:val="28"/>
          <w:u w:val="single"/>
          <w:rtl/>
        </w:rPr>
        <w:t>المستخدم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607"/>
        <w:gridCol w:w="4520"/>
        <w:gridCol w:w="3091"/>
        <w:gridCol w:w="972"/>
      </w:tblGrid>
      <w:tr w:rsidR="00ED1F53" w:rsidRPr="006C34F6" w14:paraId="239145A7" w14:textId="77777777" w:rsidTr="00ED1F53">
        <w:trPr>
          <w:jc w:val="right"/>
        </w:trPr>
        <w:tc>
          <w:tcPr>
            <w:tcW w:w="1620" w:type="dxa"/>
            <w:shd w:val="clear" w:color="auto" w:fill="D9D9D9" w:themeFill="background1" w:themeFillShade="D9"/>
          </w:tcPr>
          <w:p w14:paraId="51057FA0" w14:textId="77777777" w:rsidR="00ED1F53" w:rsidRPr="006C34F6" w:rsidRDefault="00ED1F53" w:rsidP="006C34F6">
            <w:pPr>
              <w:bidi/>
              <w:jc w:val="center"/>
              <w:rPr>
                <w:rFonts w:asciiTheme="minorHAnsi" w:hAnsiTheme="minorHAnsi"/>
                <w:sz w:val="32"/>
                <w:szCs w:val="32"/>
              </w:rPr>
            </w:pP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عدد</w:t>
            </w:r>
            <w:r w:rsidRPr="006C34F6">
              <w:rPr>
                <w:rFonts w:asciiTheme="minorHAnsi" w:hAnsiTheme="minorHAnsi"/>
                <w:sz w:val="32"/>
                <w:szCs w:val="32"/>
              </w:rPr>
              <w:t xml:space="preserve"> </w:t>
            </w: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الموظفين</w:t>
            </w:r>
          </w:p>
        </w:tc>
        <w:tc>
          <w:tcPr>
            <w:tcW w:w="4596" w:type="dxa"/>
            <w:shd w:val="clear" w:color="auto" w:fill="D9D9D9" w:themeFill="background1" w:themeFillShade="D9"/>
          </w:tcPr>
          <w:p w14:paraId="5AFE0280" w14:textId="77777777" w:rsidR="00ED1F53" w:rsidRPr="006C34F6" w:rsidRDefault="00ED1F53" w:rsidP="006C34F6">
            <w:pPr>
              <w:bidi/>
              <w:jc w:val="center"/>
              <w:rPr>
                <w:rFonts w:asciiTheme="minorHAnsi" w:hAnsiTheme="minorHAnsi" w:cs="Arial"/>
                <w:sz w:val="32"/>
                <w:szCs w:val="32"/>
                <w:rtl/>
              </w:rPr>
            </w:pP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رقم الهاتف</w:t>
            </w:r>
          </w:p>
        </w:tc>
        <w:tc>
          <w:tcPr>
            <w:tcW w:w="3144" w:type="dxa"/>
            <w:shd w:val="clear" w:color="auto" w:fill="D9D9D9" w:themeFill="background1" w:themeFillShade="D9"/>
          </w:tcPr>
          <w:p w14:paraId="5DB2DF7C" w14:textId="77777777" w:rsidR="00ED1F53" w:rsidRPr="006C34F6" w:rsidRDefault="00ED1F53" w:rsidP="006C34F6">
            <w:pPr>
              <w:bidi/>
              <w:jc w:val="center"/>
              <w:rPr>
                <w:rFonts w:asciiTheme="minorHAnsi" w:hAnsiTheme="minorHAnsi"/>
                <w:sz w:val="32"/>
                <w:szCs w:val="32"/>
              </w:rPr>
            </w:pP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اسم</w:t>
            </w:r>
            <w:r w:rsidRPr="006C34F6">
              <w:rPr>
                <w:rFonts w:asciiTheme="minorHAnsi" w:hAnsiTheme="minorHAnsi"/>
                <w:sz w:val="32"/>
                <w:szCs w:val="32"/>
              </w:rPr>
              <w:t xml:space="preserve"> </w:t>
            </w: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المستخدم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14:paraId="323482F9" w14:textId="77777777" w:rsidR="00ED1F53" w:rsidRPr="006C34F6" w:rsidRDefault="00ED1F53" w:rsidP="006C34F6">
            <w:pPr>
              <w:bidi/>
              <w:jc w:val="center"/>
              <w:rPr>
                <w:rFonts w:asciiTheme="minorHAnsi" w:hAnsiTheme="minorHAnsi" w:cs="Arial"/>
                <w:sz w:val="32"/>
                <w:szCs w:val="32"/>
                <w:rtl/>
              </w:rPr>
            </w:pPr>
            <w:r w:rsidRPr="006C34F6">
              <w:rPr>
                <w:rFonts w:asciiTheme="minorHAnsi" w:hAnsiTheme="minorHAnsi" w:cs="Arial"/>
                <w:sz w:val="32"/>
                <w:szCs w:val="32"/>
                <w:rtl/>
              </w:rPr>
              <w:t>م</w:t>
            </w:r>
          </w:p>
        </w:tc>
      </w:tr>
      <w:tr w:rsidR="00ED1F53" w:rsidRPr="006C34F6" w14:paraId="5CE4BAA1" w14:textId="77777777" w:rsidTr="00ED1F53">
        <w:trPr>
          <w:jc w:val="right"/>
        </w:trPr>
        <w:tc>
          <w:tcPr>
            <w:tcW w:w="1620" w:type="dxa"/>
          </w:tcPr>
          <w:p w14:paraId="1729DE2E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37</w:t>
            </w:r>
          </w:p>
        </w:tc>
        <w:tc>
          <w:tcPr>
            <w:tcW w:w="4596" w:type="dxa"/>
          </w:tcPr>
          <w:p w14:paraId="3C3D3B44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0123492796</w:t>
            </w:r>
          </w:p>
        </w:tc>
        <w:tc>
          <w:tcPr>
            <w:tcW w:w="3144" w:type="dxa"/>
          </w:tcPr>
          <w:p w14:paraId="14176E28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خالدة تاج السر</w:t>
            </w:r>
          </w:p>
        </w:tc>
        <w:tc>
          <w:tcPr>
            <w:tcW w:w="972" w:type="dxa"/>
          </w:tcPr>
          <w:p w14:paraId="61E9AED3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1</w:t>
            </w:r>
          </w:p>
        </w:tc>
      </w:tr>
      <w:tr w:rsidR="004A75C0" w:rsidRPr="006C34F6" w14:paraId="35905E7F" w14:textId="77777777" w:rsidTr="00ED1F53">
        <w:trPr>
          <w:jc w:val="right"/>
        </w:trPr>
        <w:tc>
          <w:tcPr>
            <w:tcW w:w="1620" w:type="dxa"/>
          </w:tcPr>
          <w:p w14:paraId="4DD8947E" w14:textId="77777777" w:rsidR="004A75C0" w:rsidRPr="006C34F6" w:rsidRDefault="004A75C0" w:rsidP="004A75C0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34</w:t>
            </w:r>
          </w:p>
        </w:tc>
        <w:tc>
          <w:tcPr>
            <w:tcW w:w="4596" w:type="dxa"/>
          </w:tcPr>
          <w:p w14:paraId="08C59618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0123524984</w:t>
            </w:r>
          </w:p>
        </w:tc>
        <w:tc>
          <w:tcPr>
            <w:tcW w:w="3144" w:type="dxa"/>
          </w:tcPr>
          <w:p w14:paraId="1F1BD4E9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عمران محجوب حميدان</w:t>
            </w:r>
          </w:p>
        </w:tc>
        <w:tc>
          <w:tcPr>
            <w:tcW w:w="972" w:type="dxa"/>
          </w:tcPr>
          <w:p w14:paraId="09C3BF59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2</w:t>
            </w:r>
          </w:p>
        </w:tc>
      </w:tr>
      <w:tr w:rsidR="00ED1F53" w:rsidRPr="006C34F6" w14:paraId="5FEE7D29" w14:textId="77777777" w:rsidTr="00ED1F53">
        <w:trPr>
          <w:jc w:val="right"/>
        </w:trPr>
        <w:tc>
          <w:tcPr>
            <w:tcW w:w="1620" w:type="dxa"/>
          </w:tcPr>
          <w:p w14:paraId="7E860B92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28</w:t>
            </w:r>
          </w:p>
        </w:tc>
        <w:tc>
          <w:tcPr>
            <w:tcW w:w="4596" w:type="dxa"/>
          </w:tcPr>
          <w:p w14:paraId="7776CD48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0912609177</w:t>
            </w:r>
          </w:p>
        </w:tc>
        <w:tc>
          <w:tcPr>
            <w:tcW w:w="3144" w:type="dxa"/>
          </w:tcPr>
          <w:p w14:paraId="23AE3D11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شاكر صابر عبدالفضيل</w:t>
            </w:r>
          </w:p>
        </w:tc>
        <w:tc>
          <w:tcPr>
            <w:tcW w:w="972" w:type="dxa"/>
          </w:tcPr>
          <w:p w14:paraId="6E697D08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3</w:t>
            </w:r>
          </w:p>
        </w:tc>
      </w:tr>
      <w:tr w:rsidR="00ED1F53" w:rsidRPr="006C34F6" w14:paraId="5F39A92C" w14:textId="77777777" w:rsidTr="00ED1F53">
        <w:trPr>
          <w:jc w:val="right"/>
        </w:trPr>
        <w:tc>
          <w:tcPr>
            <w:tcW w:w="1620" w:type="dxa"/>
          </w:tcPr>
          <w:p w14:paraId="5B448567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13</w:t>
            </w:r>
          </w:p>
        </w:tc>
        <w:tc>
          <w:tcPr>
            <w:tcW w:w="4596" w:type="dxa"/>
          </w:tcPr>
          <w:p w14:paraId="6EBEB5C1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0123493198</w:t>
            </w:r>
          </w:p>
        </w:tc>
        <w:tc>
          <w:tcPr>
            <w:tcW w:w="3144" w:type="dxa"/>
          </w:tcPr>
          <w:p w14:paraId="254F9830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عفراء بشري طلحة</w:t>
            </w:r>
          </w:p>
        </w:tc>
        <w:tc>
          <w:tcPr>
            <w:tcW w:w="972" w:type="dxa"/>
          </w:tcPr>
          <w:p w14:paraId="798E32A4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4</w:t>
            </w:r>
          </w:p>
        </w:tc>
      </w:tr>
      <w:tr w:rsidR="00ED1F53" w:rsidRPr="006C34F6" w14:paraId="6D45A7E3" w14:textId="77777777" w:rsidTr="00ED1F53">
        <w:trPr>
          <w:jc w:val="right"/>
        </w:trPr>
        <w:tc>
          <w:tcPr>
            <w:tcW w:w="1620" w:type="dxa"/>
          </w:tcPr>
          <w:p w14:paraId="421BF6E5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12</w:t>
            </w:r>
          </w:p>
        </w:tc>
        <w:tc>
          <w:tcPr>
            <w:tcW w:w="4596" w:type="dxa"/>
          </w:tcPr>
          <w:p w14:paraId="45DB76F9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0123089819</w:t>
            </w:r>
          </w:p>
        </w:tc>
        <w:tc>
          <w:tcPr>
            <w:tcW w:w="3144" w:type="dxa"/>
          </w:tcPr>
          <w:p w14:paraId="0F7008C0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عبدالرحمن عثمان محي الدين</w:t>
            </w:r>
          </w:p>
        </w:tc>
        <w:tc>
          <w:tcPr>
            <w:tcW w:w="972" w:type="dxa"/>
          </w:tcPr>
          <w:p w14:paraId="580C5C81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5</w:t>
            </w:r>
          </w:p>
        </w:tc>
      </w:tr>
      <w:tr w:rsidR="00ED1F53" w:rsidRPr="006C34F6" w14:paraId="4BA6FD95" w14:textId="77777777" w:rsidTr="00ED1F53">
        <w:trPr>
          <w:jc w:val="right"/>
        </w:trPr>
        <w:tc>
          <w:tcPr>
            <w:tcW w:w="1620" w:type="dxa"/>
          </w:tcPr>
          <w:p w14:paraId="2446A64E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10</w:t>
            </w:r>
          </w:p>
        </w:tc>
        <w:tc>
          <w:tcPr>
            <w:tcW w:w="4596" w:type="dxa"/>
          </w:tcPr>
          <w:p w14:paraId="4566B51C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0123592961</w:t>
            </w:r>
          </w:p>
        </w:tc>
        <w:tc>
          <w:tcPr>
            <w:tcW w:w="3144" w:type="dxa"/>
          </w:tcPr>
          <w:p w14:paraId="103EC48C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صفاء مكي محمد</w:t>
            </w:r>
          </w:p>
        </w:tc>
        <w:tc>
          <w:tcPr>
            <w:tcW w:w="972" w:type="dxa"/>
          </w:tcPr>
          <w:p w14:paraId="5306EC60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6</w:t>
            </w:r>
          </w:p>
        </w:tc>
      </w:tr>
      <w:tr w:rsidR="004A75C0" w:rsidRPr="006C34F6" w14:paraId="6AEF9757" w14:textId="77777777" w:rsidTr="00ED1F53">
        <w:trPr>
          <w:jc w:val="right"/>
        </w:trPr>
        <w:tc>
          <w:tcPr>
            <w:tcW w:w="1620" w:type="dxa"/>
          </w:tcPr>
          <w:p w14:paraId="605B2DBF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4</w:t>
            </w:r>
          </w:p>
        </w:tc>
        <w:tc>
          <w:tcPr>
            <w:tcW w:w="4596" w:type="dxa"/>
          </w:tcPr>
          <w:p w14:paraId="24F6D274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0123101485</w:t>
            </w:r>
          </w:p>
        </w:tc>
        <w:tc>
          <w:tcPr>
            <w:tcW w:w="3144" w:type="dxa"/>
          </w:tcPr>
          <w:p w14:paraId="2BF46C5B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المعتز الشيخ احمد وراق</w:t>
            </w:r>
          </w:p>
        </w:tc>
        <w:tc>
          <w:tcPr>
            <w:tcW w:w="972" w:type="dxa"/>
          </w:tcPr>
          <w:p w14:paraId="5AEDAC15" w14:textId="77777777" w:rsidR="004A75C0" w:rsidRPr="006C34F6" w:rsidRDefault="004A75C0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  <w:rtl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7</w:t>
            </w:r>
          </w:p>
        </w:tc>
      </w:tr>
      <w:tr w:rsidR="00ED1F53" w:rsidRPr="006C34F6" w14:paraId="5A7F3CB3" w14:textId="77777777" w:rsidTr="00ED1F53">
        <w:trPr>
          <w:jc w:val="right"/>
        </w:trPr>
        <w:tc>
          <w:tcPr>
            <w:tcW w:w="1620" w:type="dxa"/>
          </w:tcPr>
          <w:p w14:paraId="048DCC29" w14:textId="77777777" w:rsidR="00ED1F53" w:rsidRPr="006C34F6" w:rsidRDefault="004A75C0" w:rsidP="00ED1F53">
            <w:pPr>
              <w:bidi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6C34F6">
              <w:rPr>
                <w:rFonts w:asciiTheme="minorHAnsi" w:hAnsiTheme="minorHAnsi"/>
                <w:b/>
                <w:bCs/>
                <w:sz w:val="28"/>
                <w:szCs w:val="28"/>
                <w:rtl/>
              </w:rPr>
              <w:t>138</w:t>
            </w:r>
          </w:p>
        </w:tc>
        <w:tc>
          <w:tcPr>
            <w:tcW w:w="4596" w:type="dxa"/>
          </w:tcPr>
          <w:p w14:paraId="4EDDF592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3144" w:type="dxa"/>
          </w:tcPr>
          <w:p w14:paraId="3422B01E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</w:p>
        </w:tc>
        <w:tc>
          <w:tcPr>
            <w:tcW w:w="972" w:type="dxa"/>
          </w:tcPr>
          <w:p w14:paraId="31CB2CB7" w14:textId="77777777" w:rsidR="00ED1F53" w:rsidRPr="006C34F6" w:rsidRDefault="00ED1F53" w:rsidP="00ED1F53">
            <w:pPr>
              <w:bidi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6C34F6">
              <w:rPr>
                <w:rFonts w:asciiTheme="minorHAnsi" w:hAnsiTheme="minorHAnsi"/>
                <w:sz w:val="28"/>
                <w:szCs w:val="28"/>
                <w:rtl/>
              </w:rPr>
              <w:t>الاجمالي</w:t>
            </w:r>
          </w:p>
        </w:tc>
      </w:tr>
    </w:tbl>
    <w:p w14:paraId="1E432376" w14:textId="77777777" w:rsidR="00C80811" w:rsidRPr="006C34F6" w:rsidRDefault="00C80811">
      <w:pPr>
        <w:rPr>
          <w:rFonts w:asciiTheme="minorHAnsi" w:hAnsiTheme="minorHAnsi"/>
        </w:rPr>
      </w:pPr>
    </w:p>
    <w:p w14:paraId="10B417FF" w14:textId="77777777" w:rsidR="00C80811" w:rsidRPr="006C34F6" w:rsidRDefault="00C92ECB" w:rsidP="00ED1F53">
      <w:pPr>
        <w:bidi/>
        <w:jc w:val="center"/>
        <w:rPr>
          <w:rFonts w:asciiTheme="minorHAnsi" w:hAnsiTheme="minorHAnsi"/>
          <w:sz w:val="24"/>
          <w:szCs w:val="24"/>
          <w:rtl/>
        </w:rPr>
      </w:pPr>
      <w:r w:rsidRPr="006C34F6">
        <w:rPr>
          <w:rFonts w:asciiTheme="minorHAnsi" w:hAnsiTheme="minorHAnsi" w:cs="Arial"/>
          <w:sz w:val="24"/>
          <w:szCs w:val="24"/>
          <w:rtl/>
        </w:rPr>
        <w:t>تم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إعداد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التقرير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لمتابعة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ومراجعة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أعمال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إدخال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وأرشفة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بيانات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الموظفين</w:t>
      </w:r>
      <w:r w:rsidRPr="006C34F6">
        <w:rPr>
          <w:rFonts w:asciiTheme="minorHAnsi" w:hAnsiTheme="minorHAnsi"/>
          <w:sz w:val="24"/>
          <w:szCs w:val="24"/>
        </w:rPr>
        <w:t xml:space="preserve"> </w:t>
      </w:r>
      <w:r w:rsidRPr="006C34F6">
        <w:rPr>
          <w:rFonts w:asciiTheme="minorHAnsi" w:hAnsiTheme="minorHAnsi" w:cs="Arial"/>
          <w:sz w:val="24"/>
          <w:szCs w:val="24"/>
          <w:rtl/>
        </w:rPr>
        <w:t>اليومية</w:t>
      </w:r>
      <w:r w:rsidRPr="006C34F6">
        <w:rPr>
          <w:rFonts w:asciiTheme="minorHAnsi" w:hAnsiTheme="minorHAnsi"/>
          <w:sz w:val="24"/>
          <w:szCs w:val="24"/>
        </w:rPr>
        <w:t>.</w:t>
      </w:r>
    </w:p>
    <w:p w14:paraId="680958F7" w14:textId="77777777" w:rsidR="00336845" w:rsidRPr="006C34F6" w:rsidRDefault="00336845" w:rsidP="00336845">
      <w:pPr>
        <w:bidi/>
        <w:jc w:val="center"/>
        <w:rPr>
          <w:rFonts w:asciiTheme="minorHAnsi" w:hAnsiTheme="minorHAnsi"/>
          <w:sz w:val="28"/>
          <w:szCs w:val="28"/>
          <w:rtl/>
        </w:rPr>
      </w:pPr>
    </w:p>
    <w:p w14:paraId="49A6F8EF" w14:textId="06A74DED" w:rsidR="00336845" w:rsidRDefault="006C34F6" w:rsidP="006C34F6">
      <w:pPr>
        <w:bidi/>
        <w:ind w:left="5760" w:firstLine="720"/>
        <w:jc w:val="center"/>
        <w:rPr>
          <w:rFonts w:asciiTheme="minorHAnsi" w:hAnsiTheme="minorHAnsi"/>
          <w:sz w:val="28"/>
          <w:szCs w:val="28"/>
          <w:rtl/>
        </w:rPr>
      </w:pPr>
      <w:r>
        <w:rPr>
          <w:rFonts w:asciiTheme="minorHAnsi" w:hAnsiTheme="minorHAnsi" w:hint="cs"/>
          <w:sz w:val="28"/>
          <w:szCs w:val="28"/>
          <w:rtl/>
        </w:rPr>
        <w:t>الطيب احمد المصطفى طيب النية</w:t>
      </w:r>
    </w:p>
    <w:p w14:paraId="594042E6" w14:textId="2E0A7F07" w:rsidR="00336845" w:rsidRPr="006C34F6" w:rsidRDefault="006C34F6" w:rsidP="008A4A1E">
      <w:pPr>
        <w:bidi/>
        <w:ind w:left="5760" w:firstLine="720"/>
        <w:jc w:val="center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 w:hint="cs"/>
          <w:sz w:val="28"/>
          <w:szCs w:val="28"/>
          <w:rtl/>
        </w:rPr>
        <w:t>مبرمج تطبيقات ونظم</w:t>
      </w:r>
    </w:p>
    <w:sectPr w:rsidR="00336845" w:rsidRPr="006C34F6" w:rsidSect="006C34F6">
      <w:pgSz w:w="12240" w:h="15840"/>
      <w:pgMar w:top="99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1983197">
    <w:abstractNumId w:val="8"/>
  </w:num>
  <w:num w:numId="2" w16cid:durableId="821166584">
    <w:abstractNumId w:val="6"/>
  </w:num>
  <w:num w:numId="3" w16cid:durableId="1535730194">
    <w:abstractNumId w:val="5"/>
  </w:num>
  <w:num w:numId="4" w16cid:durableId="1283806097">
    <w:abstractNumId w:val="4"/>
  </w:num>
  <w:num w:numId="5" w16cid:durableId="258486520">
    <w:abstractNumId w:val="7"/>
  </w:num>
  <w:num w:numId="6" w16cid:durableId="1160463874">
    <w:abstractNumId w:val="3"/>
  </w:num>
  <w:num w:numId="7" w16cid:durableId="357971319">
    <w:abstractNumId w:val="2"/>
  </w:num>
  <w:num w:numId="8" w16cid:durableId="1247348898">
    <w:abstractNumId w:val="1"/>
  </w:num>
  <w:num w:numId="9" w16cid:durableId="93802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7290"/>
    <w:rsid w:val="00034616"/>
    <w:rsid w:val="0006063C"/>
    <w:rsid w:val="0015074B"/>
    <w:rsid w:val="0029639D"/>
    <w:rsid w:val="00326F90"/>
    <w:rsid w:val="00336845"/>
    <w:rsid w:val="004A75C0"/>
    <w:rsid w:val="006C34F6"/>
    <w:rsid w:val="008A4A1E"/>
    <w:rsid w:val="00A06B68"/>
    <w:rsid w:val="00AA1D8D"/>
    <w:rsid w:val="00AB1B77"/>
    <w:rsid w:val="00B47730"/>
    <w:rsid w:val="00BA2F37"/>
    <w:rsid w:val="00C80811"/>
    <w:rsid w:val="00C92ECB"/>
    <w:rsid w:val="00CB0664"/>
    <w:rsid w:val="00CC0011"/>
    <w:rsid w:val="00EA55C6"/>
    <w:rsid w:val="00ED1F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9747D"/>
  <w14:defaultImageDpi w14:val="300"/>
  <w15:docId w15:val="{18925D43-48B9-4B57-940F-1BBBEAB3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D8D048-BA1E-4CAD-9066-9A3369CAD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mohaned sameer</cp:lastModifiedBy>
  <cp:revision>9</cp:revision>
  <dcterms:created xsi:type="dcterms:W3CDTF">2026-09-09T11:50:00Z</dcterms:created>
  <dcterms:modified xsi:type="dcterms:W3CDTF">2026-09-14T07:40:00Z</dcterms:modified>
  <cp:category/>
</cp:coreProperties>
</file>